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src/mp_parser.py</w:t>
      </w:r>
    </w:p>
    <w:p>
      <w:r>
        <w:rPr>
          <w:b/>
        </w:rPr>
        <w:t>Archivo: src/mp_parser.py</w:t>
        <w:br/>
      </w:r>
      <w:r>
        <w:t>Líneas: 176</w:t>
        <w:br/>
      </w:r>
      <w:r>
        <w:t>Tamaño: 5901 bytes</w:t>
        <w:br/>
      </w:r>
    </w:p>
    <w:p>
      <w:pPr>
        <w:pStyle w:val="Heading2"/>
      </w:pPr>
      <w:r>
        <w:t>Código Fuente</w:t>
      </w:r>
    </w:p>
    <w:p>
      <w:r>
        <w:rPr>
          <w:rFonts w:ascii="Courier New" w:hAnsi="Courier New"/>
          <w:color w:val="1E1E1E"/>
          <w:sz w:val="16"/>
        </w:rPr>
        <w:t># src/mp_parser.py</w:t>
        <w:br/>
        <w:t>import re</w:t>
        <w:br/>
        <w:br/>
        <w:t>def normalize_id(name):</w:t>
        <w:br/>
        <w:t xml:space="preserve">    safe = re.sub(r"[^\w]", "_", name.strip())</w:t>
        <w:br/>
        <w:t xml:space="preserve">    return safe</w:t>
        <w:br/>
        <w:br/>
        <w:br/>
        <w:t>def _detect_native_abinitio(content):</w:t>
        <w:br/>
        <w:t xml:space="preserve">    """Detect if file is native Ab Initio format (XXGpvertex/XXGedge)."""</w:t>
        <w:br/>
        <w:t xml:space="preserve">    return "XXGpvertex" in content or "XXGedge" in content</w:t>
        <w:br/>
        <w:br/>
        <w:br/>
        <w:t>def _map_abinitio_type(component_name):</w:t>
        <w:br/>
        <w:t xml:space="preserve">    """Map Ab Initio component names to BNX node types."""</w:t>
        <w:br/>
        <w:t xml:space="preserve">    name = component_name.lower()</w:t>
        <w:br/>
        <w:t xml:space="preserve">    if any(k in name for k in ["read", "input", "scan", "source", "extract"]):</w:t>
        <w:br/>
        <w:t xml:space="preserve">        return "SOURCE"</w:t>
        <w:br/>
        <w:t xml:space="preserve">    if any(k in name for k in ["write", "output", "sink", "load"]):</w:t>
        <w:br/>
        <w:t xml:space="preserve">        return "SINK"</w:t>
        <w:br/>
        <w:t xml:space="preserve">    if any(k in name for k in ["merge", "join", "lookup"]):</w:t>
        <w:br/>
        <w:t xml:space="preserve">        return "JOIN"</w:t>
        <w:br/>
        <w:t xml:space="preserve">    if any(k in name for k in ["rollup", "aggregate", "summary"]):</w:t>
        <w:br/>
        <w:t xml:space="preserve">        return "TRANSFORM"</w:t>
        <w:br/>
        <w:t xml:space="preserve">    if any(k in name for k in ["reformat", "transform", "compute", "normalize"]):</w:t>
        <w:br/>
        <w:t xml:space="preserve">        return "TRANSFORM"</w:t>
        <w:br/>
        <w:t xml:space="preserve">    if any(k in name for k in ["sort"]):</w:t>
        <w:br/>
        <w:t xml:space="preserve">        return "TRANSFORM"</w:t>
        <w:br/>
        <w:t xml:space="preserve">    if any(k in name for k in ["dedup", "deduplicate", "remove duplicate"]):</w:t>
        <w:br/>
        <w:t xml:space="preserve">        return "DEDUP"</w:t>
        <w:br/>
        <w:t xml:space="preserve">    if any(k in name for k in ["partition", "repartition"]):</w:t>
        <w:br/>
        <w:t xml:space="preserve">        return "PARTITION"</w:t>
        <w:br/>
        <w:t xml:space="preserve">    if any(k in name for k in ["filter", "select", "where"]):</w:t>
        <w:br/>
        <w:t xml:space="preserve">        return "FILTER"</w:t>
        <w:br/>
        <w:t xml:space="preserve">    if any(k in name for k in ["concatenate", "gather", "combine"]):</w:t>
        <w:br/>
        <w:t xml:space="preserve">        return "CONCATENATE"</w:t>
        <w:br/>
        <w:t xml:space="preserve">    return "TRANSFORM"</w:t>
        <w:br/>
        <w:br/>
        <w:br/>
        <w:t>def _parse_native_abinitio(content):</w:t>
        <w:br/>
        <w:t xml:space="preserve">    """Parse native Ab Initio .mp format (XXGpvertex/XXGedge)."""</w:t>
        <w:br/>
        <w:t xml:space="preserve">    nodes = []</w:t>
        <w:br/>
        <w:t xml:space="preserve">    edges = []</w:t>
        <w:br/>
        <w:t xml:space="preserve">    params = {}</w:t>
        <w:br/>
        <w:t xml:space="preserve">    node_map = {}  # vertex_id → node info</w:t>
        <w:br/>
        <w:br/>
        <w:t xml:space="preserve">    for line in content.split("\n"):</w:t>
        <w:br/>
        <w:t xml:space="preserve">        line = line.strip()</w:t>
        <w:br/>
        <w:t xml:space="preserve">        if not line:</w:t>
        <w:br/>
        <w:t xml:space="preserve">            continue</w:t>
        <w:br/>
        <w:br/>
        <w:t xml:space="preserve">        # Parse vertex (component): {timestamp|XXGpvertex|id|...|name|...}</w:t>
        <w:br/>
        <w:t xml:space="preserve">        m = re.match(r'\{[^|]*\|XXGpvertex\|(\d+)\|', line)</w:t>
        <w:br/>
        <w:t xml:space="preserve">        if m:</w:t>
        <w:br/>
        <w:t xml:space="preserve">            vid = m.group(1)</w:t>
        <w:br/>
        <w:t xml:space="preserve">            # Extract component name — it's after @1| in the line</w:t>
        <w:br/>
        <w:t xml:space="preserve">            name_match = re.search(r'@1\|([^|]+)\|', line)</w:t>
        <w:br/>
        <w:t xml:space="preserve">            if name_match:</w:t>
        <w:br/>
        <w:t xml:space="preserve">                comp_name = name_match.group(1).strip()</w:t>
        <w:br/>
        <w:t xml:space="preserve">            else:</w:t>
        <w:br/>
        <w:t xml:space="preserve">                # Fallback: try to find a readable name</w:t>
        <w:br/>
        <w:t xml:space="preserve">                parts = line.split("|")</w:t>
        <w:br/>
        <w:t xml:space="preserve">                comp_name = f"Component_{vid}"</w:t>
        <w:br/>
        <w:t xml:space="preserve">                for p in parts:</w:t>
        <w:br/>
        <w:t xml:space="preserve">                    p = p.strip()</w:t>
        <w:br/>
        <w:t xml:space="preserve">                    if len(p) &gt; 3 and not p.isdigit() and not p.startswith("{") and not p.startswith("@") and "XXG" not in p and "Ab Initio" not in p and "Built-in" not in p:</w:t>
        <w:br/>
        <w:t xml:space="preserve">                        comp_name = p</w:t>
        <w:br/>
        <w:t xml:space="preserve">                        break</w:t>
        <w:br/>
        <w:br/>
        <w:t xml:space="preserve">            ntype = _map_abinitio_type(comp_name)</w:t>
        <w:br/>
        <w:t xml:space="preserve">            nid = normalize_id(comp_name)</w:t>
        <w:br/>
        <w:br/>
        <w:t xml:space="preserve">            # Handle duplicate names</w:t>
        <w:br/>
        <w:t xml:space="preserve">            if nid in node_map:</w:t>
        <w:br/>
        <w:t xml:space="preserve">                nid = f"{nid}_{vid}"</w:t>
        <w:br/>
        <w:br/>
        <w:t xml:space="preserve">            node_map[vid] = {"id": nid, "name": comp_name, "type": ntype}</w:t>
        <w:br/>
        <w:t xml:space="preserve">            nodes.append({</w:t>
        <w:br/>
        <w:t xml:space="preserve">                "id": nid,</w:t>
        <w:br/>
        <w:t xml:space="preserve">                "name": comp_name,</w:t>
        <w:br/>
        <w:t xml:space="preserve">                "type": ntype,</w:t>
        <w:br/>
        <w:t xml:space="preserve">                "params": "",</w:t>
        <w:br/>
        <w:t xml:space="preserve">                "subgraph": None,</w:t>
        <w:br/>
        <w:t xml:space="preserve">            })</w:t>
        <w:br/>
        <w:t xml:space="preserve">            continue</w:t>
        <w:br/>
        <w:br/>
        <w:t xml:space="preserve">        # Parse edge: {timestamp|XXGedge|from_id|to_id|...}</w:t>
        <w:br/>
        <w:t xml:space="preserve">        m = re.match(r'\{[^|]*\|XXGedge\|(\d+)\|(\d+)\|', line)</w:t>
        <w:br/>
        <w:t xml:space="preserve">        if m:</w:t>
        <w:br/>
        <w:t xml:space="preserve">            from_vid = m.group(1)</w:t>
        <w:br/>
        <w:t xml:space="preserve">            to_vid = m.group(2)</w:t>
        <w:br/>
        <w:t xml:space="preserve">            if from_vid in node_map and to_vid in node_map:</w:t>
        <w:br/>
        <w:t xml:space="preserve">                edges.append({</w:t>
        <w:br/>
        <w:t xml:space="preserve">                    "from": node_map[from_vid]["id"],</w:t>
        <w:br/>
        <w:t xml:space="preserve">                    "to": node_map[to_vid]["id"],</w:t>
        <w:br/>
        <w:t xml:space="preserve">                })</w:t>
        <w:br/>
        <w:t xml:space="preserve">            continue</w:t>
        <w:br/>
        <w:br/>
        <w:t xml:space="preserve">        # Parse parameters: {id|XXparameter|name|value|...}</w:t>
        <w:br/>
        <w:t xml:space="preserve">        m = re.match(r'\{[^|]*\|XXparameter\|([^|]+)\|([^|]*)\|', line)</w:t>
        <w:br/>
        <w:t xml:space="preserve">        if m:</w:t>
        <w:br/>
        <w:t xml:space="preserve">            params[m.group(1).strip()] = m.group(2).strip()</w:t>
        <w:br/>
        <w:t xml:space="preserve">            continue</w:t>
        <w:br/>
        <w:br/>
        <w:t xml:space="preserve">    return {"nodes": nodes, "edges": edges, "subgraphs": {}, "abinitio_params": params}</w:t>
        <w:br/>
        <w:br/>
        <w:br/>
        <w:t>def parse_mp_ast(file_path):</w:t>
        <w:br/>
        <w:t xml:space="preserve">    with open(file_path, "r") as f:</w:t>
        <w:br/>
        <w:t xml:space="preserve">        content = f.read()</w:t>
        <w:br/>
        <w:br/>
        <w:t xml:space="preserve">    # Auto-detect native Ab Initio format</w:t>
        <w:br/>
        <w:t xml:space="preserve">    if _detect_native_abinitio(content):</w:t>
        <w:br/>
        <w:t xml:space="preserve">        return _parse_native_abinitio(content)</w:t>
        <w:br/>
        <w:br/>
        <w:t xml:space="preserve">    # BNX format</w:t>
        <w:br/>
        <w:t xml:space="preserve">    nodes = []</w:t>
        <w:br/>
        <w:t xml:space="preserve">    edges = []</w:t>
        <w:br/>
        <w:t xml:space="preserve">    subgraphs = {}</w:t>
        <w:br/>
        <w:t xml:space="preserve">    current_subgraph = None</w:t>
        <w:br/>
        <w:br/>
        <w:t xml:space="preserve">    for line in content.split("\n"):</w:t>
        <w:br/>
        <w:t xml:space="preserve">        line = line.strip()</w:t>
        <w:br/>
        <w:t xml:space="preserve">        if not line or line.startswith("#"):</w:t>
        <w:br/>
        <w:t xml:space="preserve">            continue</w:t>
        <w:br/>
        <w:br/>
        <w:t xml:space="preserve">        # SUBGRAPH inicio: SUBGRAPH NombreSub {</w:t>
        <w:br/>
        <w:t xml:space="preserve">        m = re.match(r"(?i)SUBGRAPH\s+(\w+)\s*\{", line)</w:t>
        <w:br/>
        <w:t xml:space="preserve">        if m:</w:t>
        <w:br/>
        <w:t xml:space="preserve">            current_subgraph = m.group(1)</w:t>
        <w:br/>
        <w:t xml:space="preserve">            subgraphs[current_subgraph] = []</w:t>
        <w:br/>
        <w:t xml:space="preserve">            continue</w:t>
        <w:br/>
        <w:br/>
        <w:t xml:space="preserve">        # Cierre de subgraph</w:t>
        <w:br/>
        <w:t xml:space="preserve">        if line == "}":</w:t>
        <w:br/>
        <w:t xml:space="preserve">            current_subgraph = None</w:t>
        <w:br/>
        <w:t xml:space="preserve">            continue</w:t>
        <w:br/>
        <w:br/>
        <w:t xml:space="preserve">        # Formato: NODE NombreNodo : tipo</w:t>
        <w:br/>
        <w:t xml:space="preserve">        m = re.match(r"(?i)NODE\s+(\w+)\s*:\s*(\w+)", line)</w:t>
        <w:br/>
        <w:t xml:space="preserve">        if m:</w:t>
        <w:br/>
        <w:t xml:space="preserve">            nid = normalize_id(m.group(1))</w:t>
        <w:br/>
        <w:t xml:space="preserve">            nodes.append({</w:t>
        <w:br/>
        <w:t xml:space="preserve">                "id": nid,</w:t>
        <w:br/>
        <w:t xml:space="preserve">                "name": m.group(1),</w:t>
        <w:br/>
        <w:t xml:space="preserve">                "type": m.group(2).upper(),</w:t>
        <w:br/>
        <w:t xml:space="preserve">                "params": "",</w:t>
        <w:br/>
        <w:t xml:space="preserve">                "subgraph": current_subgraph</w:t>
        <w:br/>
        <w:t xml:space="preserve">            })</w:t>
        <w:br/>
        <w:t xml:space="preserve">            if current_subgraph:</w:t>
        <w:br/>
        <w:t xml:space="preserve">                subgraphs[current_subgraph].append(nid)</w:t>
        <w:br/>
        <w:t xml:space="preserve">            continue</w:t>
        <w:br/>
        <w:br/>
        <w:t xml:space="preserve">        # Formato: A -&gt; B  (edge)</w:t>
        <w:br/>
        <w:t xml:space="preserve">        m = re.match(r"(\w+)\s*-&gt;\s*(\w+)", line)</w:t>
        <w:br/>
        <w:t xml:space="preserve">        if m:</w:t>
        <w:br/>
        <w:t xml:space="preserve">            edges.append({"from": normalize_id(m.group(1)), "to": normalize_id(m.group(2))})</w:t>
        <w:br/>
        <w:t xml:space="preserve">            continue</w:t>
        <w:br/>
        <w:br/>
        <w:t xml:space="preserve">        # Formato legacy: NombreNodo:TIPO:params</w:t>
        <w:br/>
        <w:t xml:space="preserve">        parts = line.split(":")</w:t>
        <w:br/>
        <w:t xml:space="preserve">        name = parts[0].strip()</w:t>
        <w:br/>
        <w:t xml:space="preserve">        node_type = parts[1].strip() if len(parts) &gt; 1 else "XFR"</w:t>
        <w:br/>
        <w:t xml:space="preserve">        params = ":".join(parts[2:]).strip() if len(parts) &gt; 2 else ""</w:t>
        <w:br/>
        <w:t xml:space="preserve">        nid = normalize_id(name)</w:t>
        <w:br/>
        <w:t xml:space="preserve">        nodes.append({</w:t>
        <w:br/>
        <w:t xml:space="preserve">            "id": nid,</w:t>
        <w:br/>
        <w:t xml:space="preserve">            "name": name,</w:t>
        <w:br/>
        <w:t xml:space="preserve">            "type": node_type.upper(),</w:t>
        <w:br/>
        <w:t xml:space="preserve">            "params": params,</w:t>
        <w:br/>
        <w:t xml:space="preserve">            "subgraph": current_subgraph</w:t>
        <w:br/>
        <w:t xml:space="preserve">        })</w:t>
        <w:br/>
        <w:t xml:space="preserve">        if current_subgraph:</w:t>
        <w:br/>
        <w:t xml:space="preserve">            subgraphs[current_subgraph].append(nid)</w:t>
        <w:br/>
        <w:br/>
        <w:t xml:space="preserve">    return {"nodes": nodes, "edges": edges, "subgraphs": subgraphs}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